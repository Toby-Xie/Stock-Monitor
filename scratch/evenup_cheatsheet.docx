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EvenUp MLE Canditech Python Cheat Sheet</w:t>
      </w:r>
    </w:p>
    <w:p>
      <w:pPr>
        <w:pStyle w:val="Heading1"/>
      </w:pPr>
      <w:r>
        <w:t>String Processing</w:t>
      </w:r>
    </w:p>
    <w:p>
      <w:r>
        <w:t>s.lower()</w:t>
        <w:br/>
        <w:t>s.strip()</w:t>
        <w:br/>
        <w:t>s.replace(",", "")</w:t>
        <w:br/>
        <w:t>s.split()</w:t>
        <w:br/>
        <w:br/>
        <w:t>clean = "".join(c.lower() if c.isalnum() else " " for c in s)</w:t>
        <w:br/>
        <w:t>words = clean.split()</w:t>
      </w:r>
    </w:p>
    <w:p>
      <w:pPr>
        <w:pStyle w:val="Heading1"/>
      </w:pPr>
      <w:r>
        <w:t>Dictionary / Counting</w:t>
      </w:r>
    </w:p>
    <w:p>
      <w:r>
        <w:t>d = {}</w:t>
        <w:br/>
        <w:t>for w in words:</w:t>
        <w:br/>
        <w:t xml:space="preserve">    d[w] = d.get(w, 0) + 1</w:t>
        <w:br/>
        <w:br/>
        <w:t>from collections import Counter</w:t>
        <w:br/>
        <w:t>Counter(words)</w:t>
      </w:r>
    </w:p>
    <w:p>
      <w:pPr>
        <w:pStyle w:val="Heading1"/>
      </w:pPr>
      <w:r>
        <w:t>Sorting / Top K</w:t>
      </w:r>
    </w:p>
    <w:p>
      <w:r>
        <w:t>sorted(freq.items(), key=lambda x: (-x[1], x[0]))[:k]</w:t>
      </w:r>
    </w:p>
    <w:p>
      <w:pPr>
        <w:pStyle w:val="Heading1"/>
      </w:pPr>
      <w:r>
        <w:t>Set Operations</w:t>
      </w:r>
    </w:p>
    <w:p>
      <w:r>
        <w:t>set1 = set(words1)</w:t>
        <w:br/>
        <w:t>set2 = set(words2)</w:t>
        <w:br/>
        <w:t>common = set1 &amp; set2</w:t>
      </w:r>
    </w:p>
    <w:p>
      <w:pPr>
        <w:pStyle w:val="Heading1"/>
      </w:pPr>
      <w:r>
        <w:t>Lists</w:t>
      </w:r>
    </w:p>
    <w:p>
      <w:r>
        <w:t>lst.append(x)</w:t>
        <w:br/>
        <w:t>lst.sort()</w:t>
      </w:r>
    </w:p>
    <w:p>
      <w:pPr>
        <w:pStyle w:val="Heading1"/>
      </w:pPr>
      <w:r>
        <w:t>Exception Handling</w:t>
      </w:r>
    </w:p>
    <w:p>
      <w:r>
        <w:t>try:</w:t>
        <w:br/>
        <w:t xml:space="preserve">    parts = log.split(",")</w:t>
        <w:br/>
        <w:t>except:</w:t>
        <w:br/>
        <w:t xml:space="preserve">    continue</w:t>
      </w:r>
    </w:p>
    <w:p>
      <w:pPr>
        <w:pStyle w:val="Heading1"/>
      </w:pPr>
      <w:r>
        <w:t>Useful Patterns</w:t>
      </w:r>
    </w:p>
    <w:p>
      <w:r>
        <w:t># Word frequency</w:t>
        <w:br/>
        <w:t>clean = "".join(c.lower() if c.isalnum() else " " for c in text)</w:t>
        <w:br/>
        <w:t>words = clean.split()</w:t>
        <w:br/>
        <w:t>from collections import Counter</w:t>
        <w:br/>
        <w:t>freq = Counter(words)</w:t>
        <w:br/>
        <w:br/>
        <w:t># Top K</w:t>
        <w:br/>
        <w:t>result = sorted(freq.items(), key=lambda x: (-x[1], x[0]))[:k]</w:t>
        <w:br/>
        <w:br/>
        <w:t># Similarity</w:t>
        <w:br/>
        <w:t>score = len(set(query_words) &amp; set(doc_words))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